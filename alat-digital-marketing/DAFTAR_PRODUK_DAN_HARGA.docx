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FF750" w14:textId="36AF25DF" w:rsidR="0092096A" w:rsidRDefault="00000000" w:rsidP="00B15327">
      <w:pPr>
        <w:pStyle w:val="Title"/>
        <w:jc w:val="center"/>
      </w:pPr>
      <w:r>
        <w:t>DAFTAR PRODUK DAN HARGA SEWMILA</w:t>
      </w:r>
    </w:p>
    <w:tbl>
      <w:tblPr>
        <w:tblStyle w:val="TableGrid"/>
        <w:tblW w:w="5621" w:type="dxa"/>
        <w:jc w:val="center"/>
        <w:tblLook w:val="04A0" w:firstRow="1" w:lastRow="0" w:firstColumn="1" w:lastColumn="0" w:noHBand="0" w:noVBand="1"/>
      </w:tblPr>
      <w:tblGrid>
        <w:gridCol w:w="571"/>
        <w:gridCol w:w="3626"/>
        <w:gridCol w:w="1424"/>
      </w:tblGrid>
      <w:tr w:rsidR="00B15327" w14:paraId="341AF727" w14:textId="77777777" w:rsidTr="00B15327">
        <w:trPr>
          <w:trHeight w:val="682"/>
          <w:tblHeader/>
          <w:jc w:val="center"/>
        </w:trPr>
        <w:tc>
          <w:tcPr>
            <w:tcW w:w="571" w:type="dxa"/>
            <w:shd w:val="clear" w:color="auto" w:fill="17365D"/>
          </w:tcPr>
          <w:p w14:paraId="465F9DBD" w14:textId="77777777" w:rsidR="00B15327" w:rsidRDefault="00B15327">
            <w:r>
              <w:rPr>
                <w:b/>
                <w:color w:val="FFFFFF"/>
              </w:rPr>
              <w:t>No.</w:t>
            </w:r>
          </w:p>
        </w:tc>
        <w:tc>
          <w:tcPr>
            <w:tcW w:w="3626" w:type="dxa"/>
            <w:shd w:val="clear" w:color="auto" w:fill="17365D"/>
          </w:tcPr>
          <w:p w14:paraId="5D334828" w14:textId="77777777" w:rsidR="00B15327" w:rsidRDefault="00B15327">
            <w:r>
              <w:rPr>
                <w:b/>
                <w:color w:val="FFFFFF"/>
              </w:rPr>
              <w:t>Produk/Jasa</w:t>
            </w:r>
          </w:p>
        </w:tc>
        <w:tc>
          <w:tcPr>
            <w:tcW w:w="1424" w:type="dxa"/>
            <w:shd w:val="clear" w:color="auto" w:fill="17365D"/>
          </w:tcPr>
          <w:p w14:paraId="7E860D25" w14:textId="77777777" w:rsidR="00B15327" w:rsidRDefault="00B15327">
            <w:r>
              <w:rPr>
                <w:b/>
                <w:color w:val="FFFFFF"/>
              </w:rPr>
              <w:t>Harga</w:t>
            </w:r>
          </w:p>
        </w:tc>
      </w:tr>
      <w:tr w:rsidR="00B15327" w14:paraId="5AD95D6D" w14:textId="77777777" w:rsidTr="00B15327">
        <w:trPr>
          <w:trHeight w:val="454"/>
          <w:jc w:val="center"/>
        </w:trPr>
        <w:tc>
          <w:tcPr>
            <w:tcW w:w="571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9887028" w14:textId="77777777" w:rsidR="00B15327" w:rsidRDefault="00B15327">
            <w:r>
              <w:t>1</w:t>
            </w:r>
          </w:p>
        </w:tc>
        <w:tc>
          <w:tcPr>
            <w:tcW w:w="3626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24371F7" w14:textId="78057A1D" w:rsidR="00B15327" w:rsidRDefault="00B15327">
            <w:r w:rsidRPr="00B15327">
              <w:rPr>
                <w:b/>
                <w:bCs/>
              </w:rPr>
              <w:t>Dress Shimmer / Payet</w:t>
            </w:r>
          </w:p>
        </w:tc>
        <w:tc>
          <w:tcPr>
            <w:tcW w:w="142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62C1529" w14:textId="6C49015A" w:rsidR="00B15327" w:rsidRDefault="00B15327">
            <w:r>
              <w:t>Rp 80.000</w:t>
            </w:r>
          </w:p>
        </w:tc>
      </w:tr>
      <w:tr w:rsidR="00B15327" w14:paraId="0BBF7F41" w14:textId="77777777" w:rsidTr="00B15327">
        <w:trPr>
          <w:trHeight w:val="454"/>
          <w:jc w:val="center"/>
        </w:trPr>
        <w:tc>
          <w:tcPr>
            <w:tcW w:w="571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FE21013" w14:textId="77777777" w:rsidR="00B15327" w:rsidRDefault="00B15327">
            <w:r>
              <w:t>2</w:t>
            </w:r>
          </w:p>
        </w:tc>
        <w:tc>
          <w:tcPr>
            <w:tcW w:w="3626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E8F9997" w14:textId="6701E96D" w:rsidR="00B15327" w:rsidRDefault="00B15327">
            <w:proofErr w:type="spellStart"/>
            <w:r w:rsidRPr="00B15327">
              <w:rPr>
                <w:b/>
                <w:bCs/>
              </w:rPr>
              <w:t>Gamis</w:t>
            </w:r>
            <w:proofErr w:type="spellEnd"/>
            <w:r w:rsidRPr="00B15327">
              <w:rPr>
                <w:b/>
                <w:bCs/>
              </w:rPr>
              <w:t xml:space="preserve"> 'Bini Orang'</w:t>
            </w:r>
          </w:p>
        </w:tc>
        <w:tc>
          <w:tcPr>
            <w:tcW w:w="142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BAEA2C8" w14:textId="4DAAB8D2" w:rsidR="00B15327" w:rsidRDefault="00B15327">
            <w:r>
              <w:t>Rp 100.00</w:t>
            </w:r>
            <w:r w:rsidR="008B4A40">
              <w:t>0</w:t>
            </w:r>
          </w:p>
        </w:tc>
      </w:tr>
      <w:tr w:rsidR="00B15327" w14:paraId="3DF43570" w14:textId="77777777" w:rsidTr="00B15327">
        <w:trPr>
          <w:trHeight w:val="454"/>
          <w:jc w:val="center"/>
        </w:trPr>
        <w:tc>
          <w:tcPr>
            <w:tcW w:w="571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C818D92" w14:textId="77777777" w:rsidR="00B15327" w:rsidRDefault="00B15327">
            <w:r>
              <w:t>3</w:t>
            </w:r>
          </w:p>
        </w:tc>
        <w:tc>
          <w:tcPr>
            <w:tcW w:w="3626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120F348" w14:textId="13285F3A" w:rsidR="00B15327" w:rsidRDefault="00B15327">
            <w:proofErr w:type="spellStart"/>
            <w:r w:rsidRPr="00B15327">
              <w:rPr>
                <w:b/>
                <w:bCs/>
              </w:rPr>
              <w:t>Gamis</w:t>
            </w:r>
            <w:proofErr w:type="spellEnd"/>
            <w:r w:rsidRPr="00B15327">
              <w:rPr>
                <w:b/>
                <w:bCs/>
              </w:rPr>
              <w:t xml:space="preserve"> </w:t>
            </w:r>
            <w:proofErr w:type="spellStart"/>
            <w:r w:rsidRPr="00B15327">
              <w:rPr>
                <w:b/>
                <w:bCs/>
              </w:rPr>
              <w:t>Rompi</w:t>
            </w:r>
            <w:proofErr w:type="spellEnd"/>
            <w:r w:rsidRPr="00B15327">
              <w:rPr>
                <w:b/>
                <w:bCs/>
              </w:rPr>
              <w:t xml:space="preserve"> Lepas</w:t>
            </w:r>
          </w:p>
        </w:tc>
        <w:tc>
          <w:tcPr>
            <w:tcW w:w="142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46CD669" w14:textId="2EB046A4" w:rsidR="00B15327" w:rsidRDefault="00B15327">
            <w:r>
              <w:t>Rp 125.000</w:t>
            </w:r>
          </w:p>
        </w:tc>
      </w:tr>
      <w:tr w:rsidR="00B15327" w14:paraId="25A31D13" w14:textId="77777777" w:rsidTr="00B15327">
        <w:trPr>
          <w:trHeight w:val="529"/>
          <w:jc w:val="center"/>
        </w:trPr>
        <w:tc>
          <w:tcPr>
            <w:tcW w:w="571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CB2E10D" w14:textId="77777777" w:rsidR="00B15327" w:rsidRDefault="00B15327">
            <w:r>
              <w:t>4</w:t>
            </w:r>
          </w:p>
        </w:tc>
        <w:tc>
          <w:tcPr>
            <w:tcW w:w="3626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570A7FB" w14:textId="162A7A30" w:rsidR="00B15327" w:rsidRDefault="00B15327">
            <w:r w:rsidRPr="00B15327">
              <w:rPr>
                <w:b/>
                <w:bCs/>
              </w:rPr>
              <w:t xml:space="preserve">Dress </w:t>
            </w:r>
            <w:proofErr w:type="spellStart"/>
            <w:r w:rsidRPr="00B15327">
              <w:rPr>
                <w:b/>
                <w:bCs/>
              </w:rPr>
              <w:t>Brokat</w:t>
            </w:r>
            <w:proofErr w:type="spellEnd"/>
          </w:p>
        </w:tc>
        <w:tc>
          <w:tcPr>
            <w:tcW w:w="142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6DBCE8B" w14:textId="0D00364F" w:rsidR="00B15327" w:rsidRDefault="00B15327">
            <w:r>
              <w:t>Rp 150.000</w:t>
            </w:r>
          </w:p>
        </w:tc>
      </w:tr>
    </w:tbl>
    <w:p w14:paraId="10BB6EA4" w14:textId="3009D3FC" w:rsidR="00856E1E" w:rsidRDefault="00856E1E">
      <w:pPr>
        <w:rPr>
          <w:color w:val="548DD4" w:themeColor="text2" w:themeTint="99"/>
        </w:rPr>
      </w:pPr>
    </w:p>
    <w:sectPr w:rsidR="00856E1E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92FE8" w14:textId="77777777" w:rsidR="00CA3777" w:rsidRDefault="00CA3777">
      <w:pPr>
        <w:spacing w:after="0" w:line="240" w:lineRule="auto"/>
      </w:pPr>
      <w:r>
        <w:separator/>
      </w:r>
    </w:p>
  </w:endnote>
  <w:endnote w:type="continuationSeparator" w:id="0">
    <w:p w14:paraId="586F1F17" w14:textId="77777777" w:rsidR="00CA3777" w:rsidRDefault="00CA3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93009" w14:textId="77777777" w:rsidR="0092096A" w:rsidRDefault="00000000">
    <w:pPr>
      <w:pStyle w:val="Footer"/>
      <w:jc w:val="center"/>
    </w:pPr>
    <w:r>
      <w:fldChar w:fldCharType="begin"/>
    </w:r>
    <w:r>
      <w:instrText>PAGE</w:instrText>
    </w:r>
    <w:r w:rsidR="00B15327">
      <w:fldChar w:fldCharType="separate"/>
    </w:r>
    <w:r w:rsidR="00B1532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FA938" w14:textId="77777777" w:rsidR="00CA3777" w:rsidRDefault="00CA3777">
      <w:pPr>
        <w:spacing w:after="0" w:line="240" w:lineRule="auto"/>
      </w:pPr>
      <w:r>
        <w:separator/>
      </w:r>
    </w:p>
  </w:footnote>
  <w:footnote w:type="continuationSeparator" w:id="0">
    <w:p w14:paraId="23A90A61" w14:textId="77777777" w:rsidR="00CA3777" w:rsidRDefault="00CA3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E607DA"/>
    <w:multiLevelType w:val="hybridMultilevel"/>
    <w:tmpl w:val="B59813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D560D"/>
    <w:multiLevelType w:val="hybridMultilevel"/>
    <w:tmpl w:val="03460B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9A3ACF"/>
    <w:multiLevelType w:val="hybridMultilevel"/>
    <w:tmpl w:val="11E871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2670652">
    <w:abstractNumId w:val="8"/>
  </w:num>
  <w:num w:numId="2" w16cid:durableId="1329553881">
    <w:abstractNumId w:val="6"/>
  </w:num>
  <w:num w:numId="3" w16cid:durableId="802969315">
    <w:abstractNumId w:val="5"/>
  </w:num>
  <w:num w:numId="4" w16cid:durableId="444351537">
    <w:abstractNumId w:val="4"/>
  </w:num>
  <w:num w:numId="5" w16cid:durableId="1212114161">
    <w:abstractNumId w:val="7"/>
  </w:num>
  <w:num w:numId="6" w16cid:durableId="151069559">
    <w:abstractNumId w:val="3"/>
  </w:num>
  <w:num w:numId="7" w16cid:durableId="1724524886">
    <w:abstractNumId w:val="2"/>
  </w:num>
  <w:num w:numId="8" w16cid:durableId="1166628801">
    <w:abstractNumId w:val="1"/>
  </w:num>
  <w:num w:numId="9" w16cid:durableId="954363425">
    <w:abstractNumId w:val="0"/>
  </w:num>
  <w:num w:numId="10" w16cid:durableId="1788811032">
    <w:abstractNumId w:val="9"/>
  </w:num>
  <w:num w:numId="11" w16cid:durableId="1274824521">
    <w:abstractNumId w:val="10"/>
  </w:num>
  <w:num w:numId="12" w16cid:durableId="18708784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A95"/>
    <w:rsid w:val="0029639D"/>
    <w:rsid w:val="002B602B"/>
    <w:rsid w:val="00326F90"/>
    <w:rsid w:val="00330F83"/>
    <w:rsid w:val="00856E1E"/>
    <w:rsid w:val="008B4A40"/>
    <w:rsid w:val="0092096A"/>
    <w:rsid w:val="009D367D"/>
    <w:rsid w:val="00AA1D8D"/>
    <w:rsid w:val="00B15327"/>
    <w:rsid w:val="00B47730"/>
    <w:rsid w:val="00CA3777"/>
    <w:rsid w:val="00CB0664"/>
    <w:rsid w:val="00EF77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EFA44"/>
  <w14:defaultImageDpi w14:val="300"/>
  <w15:docId w15:val="{19B39A4A-4746-4C69-B9F8-A7D2FD9C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tatan">
    <w:name w:val="Catatan"/>
    <w:rPr>
      <w:rFonts w:ascii="Arial" w:hAnsi="Arial"/>
      <w:i/>
      <w:color w:val="595959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Mujahidin Muja</cp:lastModifiedBy>
  <cp:revision>7</cp:revision>
  <dcterms:created xsi:type="dcterms:W3CDTF">2013-12-23T23:15:00Z</dcterms:created>
  <dcterms:modified xsi:type="dcterms:W3CDTF">2026-08-02T15:37:00Z</dcterms:modified>
  <cp:category/>
</cp:coreProperties>
</file>