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DF11" w14:textId="1512B039" w:rsidR="008569EF" w:rsidRDefault="008569E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569EF" w14:paraId="1DDFCD57" w14:textId="77777777">
        <w:trPr>
          <w:jc w:val="center"/>
        </w:trPr>
        <w:tc>
          <w:tcPr>
            <w:tcW w:w="993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7D2B" w14:textId="77777777" w:rsidR="008569E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KATA KUNCI DAN HASIL GOOGLE TRENDS</w:t>
            </w:r>
          </w:p>
        </w:tc>
      </w:tr>
    </w:tbl>
    <w:p w14:paraId="2DD539AE" w14:textId="77777777" w:rsidR="008569EF" w:rsidRDefault="008569E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69EF" w14:paraId="7B35BBBD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28F17" w14:textId="77777777" w:rsidR="008569EF" w:rsidRDefault="00000000">
            <w:r>
              <w:rPr>
                <w:b/>
              </w:rPr>
              <w:t>Kata Kunci 1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5F1E" w14:textId="77777777" w:rsidR="008569EF" w:rsidRDefault="00000000">
            <w:r>
              <w:t>Alat Jahit</w:t>
            </w:r>
          </w:p>
        </w:tc>
      </w:tr>
      <w:tr w:rsidR="008569EF" w14:paraId="4A664795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4A8E" w14:textId="77777777" w:rsidR="008569EF" w:rsidRDefault="00000000">
            <w:r>
              <w:rPr>
                <w:b/>
              </w:rPr>
              <w:t>Kata Kunci 2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8FE09" w14:textId="77777777" w:rsidR="008569EF" w:rsidRDefault="00000000">
            <w:r>
              <w:t>Pola Baju Wanita</w:t>
            </w:r>
          </w:p>
        </w:tc>
      </w:tr>
      <w:tr w:rsidR="008569EF" w14:paraId="76D4631E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EE54" w14:textId="77777777" w:rsidR="008569EF" w:rsidRDefault="00000000">
            <w:r>
              <w:rPr>
                <w:b/>
              </w:rPr>
              <w:t>Kata Kunci Utama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E622" w14:textId="77777777" w:rsidR="008569EF" w:rsidRDefault="00000000">
            <w:r>
              <w:t>Alat Jahit</w:t>
            </w:r>
          </w:p>
        </w:tc>
      </w:tr>
      <w:tr w:rsidR="008569EF" w14:paraId="213935A1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B5BA7" w14:textId="77777777" w:rsidR="008569EF" w:rsidRDefault="00000000">
            <w:r>
              <w:rPr>
                <w:b/>
              </w:rPr>
              <w:t>Alasan Memilih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7E2EA" w14:textId="77777777" w:rsidR="008569EF" w:rsidRDefault="00000000">
            <w:r>
              <w:t>Kata kunci Alat Jahit dipilih karena hasil Google Trends yang digunakan menunjukkan minat pencarian lebih kuat dan lebih stabil dibandingkan kata pembanding.</w:t>
            </w:r>
          </w:p>
        </w:tc>
      </w:tr>
    </w:tbl>
    <w:p w14:paraId="2ACB1677" w14:textId="77777777" w:rsidR="008569EF" w:rsidRDefault="008569EF"/>
    <w:sectPr w:rsidR="008569E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C5F6" w14:textId="77777777" w:rsidR="00072E1F" w:rsidRDefault="00072E1F">
      <w:pPr>
        <w:spacing w:after="0" w:line="240" w:lineRule="auto"/>
      </w:pPr>
      <w:r>
        <w:separator/>
      </w:r>
    </w:p>
  </w:endnote>
  <w:endnote w:type="continuationSeparator" w:id="0">
    <w:p w14:paraId="048824DE" w14:textId="77777777" w:rsidR="00072E1F" w:rsidRDefault="00072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3FA3" w14:textId="77777777" w:rsidR="008569EF" w:rsidRDefault="00000000">
    <w:pPr>
      <w:pStyle w:val="Footer"/>
      <w:jc w:val="center"/>
    </w:pPr>
    <w:r>
      <w:fldChar w:fldCharType="begin"/>
    </w:r>
    <w:r>
      <w:instrText>PAGE</w:instrText>
    </w:r>
    <w:r w:rsidR="009A3E59">
      <w:fldChar w:fldCharType="separate"/>
    </w:r>
    <w:r w:rsidR="009A3E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D29F" w14:textId="77777777" w:rsidR="00072E1F" w:rsidRDefault="00072E1F">
      <w:pPr>
        <w:spacing w:after="0" w:line="240" w:lineRule="auto"/>
      </w:pPr>
      <w:r>
        <w:separator/>
      </w:r>
    </w:p>
  </w:footnote>
  <w:footnote w:type="continuationSeparator" w:id="0">
    <w:p w14:paraId="3F285B13" w14:textId="77777777" w:rsidR="00072E1F" w:rsidRDefault="00072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544851">
    <w:abstractNumId w:val="8"/>
  </w:num>
  <w:num w:numId="2" w16cid:durableId="1761484325">
    <w:abstractNumId w:val="6"/>
  </w:num>
  <w:num w:numId="3" w16cid:durableId="533155410">
    <w:abstractNumId w:val="5"/>
  </w:num>
  <w:num w:numId="4" w16cid:durableId="1719625851">
    <w:abstractNumId w:val="4"/>
  </w:num>
  <w:num w:numId="5" w16cid:durableId="794904677">
    <w:abstractNumId w:val="7"/>
  </w:num>
  <w:num w:numId="6" w16cid:durableId="297075007">
    <w:abstractNumId w:val="3"/>
  </w:num>
  <w:num w:numId="7" w16cid:durableId="1078089788">
    <w:abstractNumId w:val="2"/>
  </w:num>
  <w:num w:numId="8" w16cid:durableId="1566262578">
    <w:abstractNumId w:val="1"/>
  </w:num>
  <w:num w:numId="9" w16cid:durableId="134887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1F"/>
    <w:rsid w:val="0015074B"/>
    <w:rsid w:val="0029639D"/>
    <w:rsid w:val="00326F90"/>
    <w:rsid w:val="008569EF"/>
    <w:rsid w:val="009A3E59"/>
    <w:rsid w:val="00AA1D8D"/>
    <w:rsid w:val="00B47730"/>
    <w:rsid w:val="00CB0664"/>
    <w:rsid w:val="00F13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DE1956"/>
  <w14:defaultImageDpi w14:val="300"/>
  <w15:docId w15:val="{2C8292C9-BEF7-4A4C-BB34-92D4F624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tan">
    <w:name w:val="Catatan"/>
    <w:rPr>
      <w:rFonts w:ascii="Arial" w:hAnsi="Arial"/>
      <w:i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Mujahidin Muja</cp:lastModifiedBy>
  <cp:revision>2</cp:revision>
  <dcterms:created xsi:type="dcterms:W3CDTF">2013-12-23T23:15:00Z</dcterms:created>
  <dcterms:modified xsi:type="dcterms:W3CDTF">2026-08-02T15:39:00Z</dcterms:modified>
  <cp:category/>
</cp:coreProperties>
</file>