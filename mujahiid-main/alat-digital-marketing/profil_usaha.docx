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38107" w14:textId="77777777" w:rsidR="00D91D24" w:rsidRDefault="00000000">
      <w:pPr>
        <w:pStyle w:val="Title"/>
        <w:jc w:val="center"/>
      </w:pPr>
      <w:r>
        <w:t>PROFIL USAHA DIGITAL MARKETING</w:t>
      </w:r>
    </w:p>
    <w:p w14:paraId="0A99BEBD" w14:textId="77777777" w:rsidR="00D91D24" w:rsidRDefault="00000000">
      <w:pPr>
        <w:jc w:val="center"/>
      </w:pPr>
      <w:r>
        <w:rPr>
          <w:b/>
        </w:rPr>
        <w:t>Nama Peserta: Mujahidin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D91D24" w14:paraId="28DEA99A" w14:textId="77777777">
        <w:trPr>
          <w:jc w:val="center"/>
        </w:trPr>
        <w:tc>
          <w:tcPr>
            <w:tcW w:w="9936" w:type="dxa"/>
            <w:gridSpan w:val="2"/>
            <w:shd w:val="clear" w:color="auto" w:fill="D9EAF7"/>
          </w:tcPr>
          <w:p w14:paraId="4737204B" w14:textId="77777777" w:rsidR="00D91D24" w:rsidRDefault="00000000">
            <w:pPr>
              <w:jc w:val="center"/>
            </w:pPr>
            <w:r>
              <w:rPr>
                <w:b/>
              </w:rPr>
              <w:t>PROFIL USAHA</w:t>
            </w:r>
          </w:p>
        </w:tc>
      </w:tr>
      <w:tr w:rsidR="00D91D24" w14:paraId="3F099A89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D2FF2" w14:textId="77777777" w:rsidR="00D91D24" w:rsidRDefault="00000000">
            <w:r>
              <w:rPr>
                <w:b/>
              </w:rPr>
              <w:t>Nama Usaha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516D4" w14:textId="77777777" w:rsidR="00D91D24" w:rsidRDefault="00000000">
            <w:r>
              <w:t>SewMila</w:t>
            </w:r>
          </w:p>
        </w:tc>
      </w:tr>
      <w:tr w:rsidR="00D91D24" w14:paraId="2240F6F1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A3EB3" w14:textId="77777777" w:rsidR="00D91D24" w:rsidRDefault="00000000">
            <w:r>
              <w:rPr>
                <w:b/>
              </w:rPr>
              <w:t>Produk/Jasa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45D6D" w14:textId="77777777" w:rsidR="00D91D24" w:rsidRDefault="00000000">
            <w:r>
              <w:t>Menjahit Baju Wanita Siap Dijual</w:t>
            </w:r>
          </w:p>
        </w:tc>
      </w:tr>
      <w:tr w:rsidR="00D91D24" w14:paraId="05E351BC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E34F2" w14:textId="77777777" w:rsidR="00D91D24" w:rsidRDefault="00000000">
            <w:r>
              <w:rPr>
                <w:b/>
              </w:rPr>
              <w:t>Target Pelanggan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20700" w14:textId="77777777" w:rsidR="00D91D24" w:rsidRDefault="00000000">
            <w:r>
              <w:t>Pekerja, mahasiswa, dan keluarga di sekitar kota</w:t>
            </w:r>
          </w:p>
        </w:tc>
      </w:tr>
      <w:tr w:rsidR="00D91D24" w14:paraId="0297483F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35EC1" w14:textId="77777777" w:rsidR="00D91D24" w:rsidRDefault="00000000">
            <w:r>
              <w:rPr>
                <w:b/>
              </w:rPr>
              <w:t>Cara Pemesanan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6FA90" w14:textId="77777777" w:rsidR="00D91D24" w:rsidRDefault="00000000">
            <w:r>
              <w:t>WhatsApp dan Instagram</w:t>
            </w:r>
          </w:p>
        </w:tc>
      </w:tr>
      <w:tr w:rsidR="00D91D24" w14:paraId="13DD4B27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B5BF4" w14:textId="77777777" w:rsidR="00D91D24" w:rsidRDefault="00000000">
            <w:r>
              <w:rPr>
                <w:b/>
              </w:rPr>
              <w:t>Media Digital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34290" w14:textId="77777777" w:rsidR="00D91D24" w:rsidRDefault="00000000">
            <w:r>
              <w:t>Instagram, WhatsApp Business, dan website</w:t>
            </w:r>
          </w:p>
        </w:tc>
      </w:tr>
      <w:tr w:rsidR="00D91D24" w14:paraId="468C06CF" w14:textId="77777777">
        <w:trPr>
          <w:jc w:val="center"/>
        </w:trPr>
        <w:tc>
          <w:tcPr>
            <w:tcW w:w="49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CA62" w14:textId="77777777" w:rsidR="00D91D24" w:rsidRDefault="00000000">
            <w:r>
              <w:rPr>
                <w:b/>
              </w:rPr>
              <w:t>Nama Blog Usaha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8DE11" w14:textId="77777777" w:rsidR="00D91D24" w:rsidRDefault="00000000">
            <w:r>
              <w:t>Sewmila.blogspot.com</w:t>
            </w:r>
          </w:p>
        </w:tc>
      </w:tr>
    </w:tbl>
    <w:p w14:paraId="04EE001E" w14:textId="77777777" w:rsidR="00D91D24" w:rsidRDefault="00D91D24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D91D24" w14:paraId="12624186" w14:textId="77777777">
        <w:trPr>
          <w:jc w:val="center"/>
        </w:trPr>
        <w:tc>
          <w:tcPr>
            <w:tcW w:w="9936" w:type="dxa"/>
            <w:shd w:val="clear" w:color="auto" w:fill="F4B18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730A7" w14:textId="77777777" w:rsidR="00D91D24" w:rsidRDefault="00000000">
            <w:pPr>
              <w:jc w:val="center"/>
            </w:pPr>
            <w:r>
              <w:rPr>
                <w:b/>
                <w:color w:val="000000"/>
                <w:sz w:val="24"/>
              </w:rPr>
              <w:t>TUJUAN DIGITAL MARKETING</w:t>
            </w:r>
          </w:p>
        </w:tc>
      </w:tr>
    </w:tbl>
    <w:p w14:paraId="5E7876C3" w14:textId="77777777" w:rsidR="00D91D24" w:rsidRDefault="00D91D24"/>
    <w:p w14:paraId="4E7102D0" w14:textId="4629439D" w:rsidR="00D91D24" w:rsidRDefault="00000000">
      <w:r>
        <w:t>Memperkenalkan usaha SewMila dan mendapatkan lebih banyak pesanan melalui WhatsApp</w:t>
      </w:r>
    </w:p>
    <w:sectPr w:rsidR="00D91D2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EB3E6" w14:textId="77777777" w:rsidR="00D4047A" w:rsidRDefault="00D4047A">
      <w:pPr>
        <w:spacing w:after="0" w:line="240" w:lineRule="auto"/>
      </w:pPr>
      <w:r>
        <w:separator/>
      </w:r>
    </w:p>
  </w:endnote>
  <w:endnote w:type="continuationSeparator" w:id="0">
    <w:p w14:paraId="5646A6E0" w14:textId="77777777" w:rsidR="00D4047A" w:rsidRDefault="00D4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A57A2" w14:textId="77777777" w:rsidR="00D91D24" w:rsidRDefault="00000000">
    <w:pPr>
      <w:pStyle w:val="Footer"/>
      <w:jc w:val="center"/>
    </w:pPr>
    <w:r>
      <w:fldChar w:fldCharType="begin"/>
    </w:r>
    <w:r>
      <w:instrText>PAGE</w:instrText>
    </w:r>
    <w:r w:rsidR="00453F69">
      <w:fldChar w:fldCharType="separate"/>
    </w:r>
    <w:r w:rsidR="00453F6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76FA7" w14:textId="77777777" w:rsidR="00D4047A" w:rsidRDefault="00D4047A">
      <w:pPr>
        <w:spacing w:after="0" w:line="240" w:lineRule="auto"/>
      </w:pPr>
      <w:r>
        <w:separator/>
      </w:r>
    </w:p>
  </w:footnote>
  <w:footnote w:type="continuationSeparator" w:id="0">
    <w:p w14:paraId="3E3058BE" w14:textId="77777777" w:rsidR="00D4047A" w:rsidRDefault="00D40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961361">
    <w:abstractNumId w:val="8"/>
  </w:num>
  <w:num w:numId="2" w16cid:durableId="1319842447">
    <w:abstractNumId w:val="6"/>
  </w:num>
  <w:num w:numId="3" w16cid:durableId="2033602211">
    <w:abstractNumId w:val="5"/>
  </w:num>
  <w:num w:numId="4" w16cid:durableId="1821195129">
    <w:abstractNumId w:val="4"/>
  </w:num>
  <w:num w:numId="5" w16cid:durableId="1986086560">
    <w:abstractNumId w:val="7"/>
  </w:num>
  <w:num w:numId="6" w16cid:durableId="1455709123">
    <w:abstractNumId w:val="3"/>
  </w:num>
  <w:num w:numId="7" w16cid:durableId="1774351403">
    <w:abstractNumId w:val="2"/>
  </w:num>
  <w:num w:numId="8" w16cid:durableId="1099135656">
    <w:abstractNumId w:val="1"/>
  </w:num>
  <w:num w:numId="9" w16cid:durableId="1589270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74F"/>
    <w:rsid w:val="0015074B"/>
    <w:rsid w:val="0029639D"/>
    <w:rsid w:val="00326F90"/>
    <w:rsid w:val="00453F69"/>
    <w:rsid w:val="00AA1D8D"/>
    <w:rsid w:val="00B47730"/>
    <w:rsid w:val="00CB0664"/>
    <w:rsid w:val="00D4047A"/>
    <w:rsid w:val="00D91D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58655"/>
  <w14:defaultImageDpi w14:val="300"/>
  <w15:docId w15:val="{E48367F2-EF3C-44D3-BEDD-54199484E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tatan">
    <w:name w:val="Catatan"/>
    <w:rPr>
      <w:rFonts w:ascii="Arial" w:hAnsi="Arial"/>
      <w:i/>
      <w:color w:val="59595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Mujahidin Muja</cp:lastModifiedBy>
  <cp:revision>2</cp:revision>
  <dcterms:created xsi:type="dcterms:W3CDTF">2013-12-23T23:15:00Z</dcterms:created>
  <dcterms:modified xsi:type="dcterms:W3CDTF">2026-08-02T15:11:00Z</dcterms:modified>
  <cp:category/>
</cp:coreProperties>
</file>